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SimSun"/>
        </w:rPr>
        <w:t>Postdoctoral research enquiry</w:t>
      </w:r>
    </w:p>
    <w:p>
      <w:pPr>
        <w:pStyle w:val="Subtitle"/>
      </w:pPr>
      <w:r>
        <w:rPr>
          <w:rFonts w:ascii="Times New Roman" w:hAnsi="Times New Roman" w:cs="Times New Roman" w:eastAsia="SimSun"/>
        </w:rPr>
        <w:t>{{ADVISOR_NAME}} | {{INSTITUTION}} | {{LAB_NAME}}</w:t>
      </w:r>
    </w:p>
    <w:p>
      <w:pPr/>
      <w:r>
        <w:rPr>
          <w:rFonts w:ascii="Times New Roman" w:hAnsi="Times New Roman" w:cs="Times New Roman" w:eastAsia="SimSun"/>
          <w:b/>
        </w:rPr>
        <w:t>To: {{RECIPIENT_OR_CHANNEL}}</w:t>
      </w:r>
    </w:p>
    <w:p>
      <w:pPr/>
      <w:r>
        <w:rPr>
          <w:rFonts w:ascii="Times New Roman" w:hAnsi="Times New Roman" w:cs="Times New Roman" w:eastAsia="SimSun"/>
        </w:rPr>
        <w:t>Subject: {{EMAIL_SUBJECT}}</w:t>
      </w:r>
    </w:p>
    <w:p>
      <w:pPr/>
      <w:r>
        <w:rPr>
          <w:rFonts w:ascii="Times New Roman" w:hAnsi="Times New Roman" w:cs="Times New Roman" w:eastAsia="SimSun"/>
        </w:rPr>
        <w:t>{{SALUTATION}}</w:t>
      </w:r>
    </w:p>
    <w:p>
      <w:pPr>
        <w:jc w:val="both"/>
      </w:pPr>
      <w:r>
        <w:rPr>
          <w:rFonts w:ascii="Times New Roman" w:hAnsi="Times New Roman" w:cs="Times New Roman" w:eastAsia="SimSun"/>
        </w:rPr>
        <w:t>{{OPENING}}</w:t>
      </w:r>
    </w:p>
    <w:p>
      <w:pPr>
        <w:jc w:val="both"/>
      </w:pPr>
      <w:r>
        <w:rPr>
          <w:rFonts w:ascii="Times New Roman" w:hAnsi="Times New Roman" w:cs="Times New Roman" w:eastAsia="SimSun"/>
        </w:rPr>
        <w:t>{{RELEVANT_BACKGROUND}}</w:t>
      </w:r>
    </w:p>
    <w:p>
      <w:pPr>
        <w:jc w:val="both"/>
      </w:pPr>
      <w:r>
        <w:rPr>
          <w:rFonts w:ascii="Times New Roman" w:hAnsi="Times New Roman" w:cs="Times New Roman" w:eastAsia="SimSun"/>
        </w:rPr>
        <w:t>{{RESEARCH_CONNECTION}}</w:t>
      </w:r>
    </w:p>
    <w:p>
      <w:pPr>
        <w:jc w:val="both"/>
      </w:pPr>
      <w:r>
        <w:rPr>
          <w:rFonts w:ascii="Times New Roman" w:hAnsi="Times New Roman" w:cs="Times New Roman" w:eastAsia="SimSun"/>
        </w:rPr>
        <w:t>{{PROPOSED_DIRECTION}}</w:t>
      </w:r>
    </w:p>
    <w:p>
      <w:pPr>
        <w:jc w:val="both"/>
      </w:pPr>
      <w:r>
        <w:rPr>
          <w:rFonts w:ascii="Times New Roman" w:hAnsi="Times New Roman" w:cs="Times New Roman" w:eastAsia="SimSun"/>
        </w:rPr>
        <w:t>{{CLOSING}}</w:t>
      </w:r>
    </w:p>
    <w:p>
      <w:pPr/>
      <w:r>
        <w:rPr>
          <w:rFonts w:ascii="Times New Roman" w:hAnsi="Times New Roman" w:cs="Times New Roman" w:eastAsia="SimSun"/>
        </w:rPr>
        <w:t>Thank you for your consideration.</w:t>
        <w:br/>
        <w:t>{{SIGNATURE}}</w:t>
      </w:r>
    </w:p>
    <w:p>
      <w:pPr/>
      <w:r>
        <w:rPr>
          <w:rFonts w:ascii="Times New Roman" w:hAnsi="Times New Roman" w:cs="Times New Roman" w:eastAsia="SimSun"/>
        </w:rPr>
        <w:br w:type="page"/>
      </w:r>
    </w:p>
    <w:p>
      <w:pPr>
        <w:pStyle w:val="Title"/>
      </w:pPr>
      <w:r>
        <w:rPr>
          <w:rFonts w:ascii="Times New Roman" w:hAnsi="Times New Roman" w:cs="Times New Roman" w:eastAsia="SimSun"/>
        </w:rPr>
        <w:t>中文申请说明</w:t>
      </w:r>
    </w:p>
    <w:p>
      <w:pPr>
        <w:jc w:val="both"/>
      </w:pPr>
      <w:r>
        <w:rPr>
          <w:rFonts w:ascii="Times New Roman" w:hAnsi="Times New Roman" w:cs="Times New Roman" w:eastAsia="SimSun"/>
        </w:rPr>
        <w:t>{{CHECK_DATE_AND_WINDOW}}</w:t>
      </w:r>
    </w:p>
    <w:p>
      <w:pPr>
        <w:pStyle w:val="Heading2"/>
      </w:pPr>
      <w:r>
        <w:rPr>
          <w:rFonts w:ascii="Times New Roman" w:hAnsi="Times New Roman" w:cs="Times New Roman" w:eastAsia="SimSun"/>
        </w:rPr>
        <w:t>使用方式</w:t>
      </w:r>
    </w:p>
    <w:p>
      <w:pPr>
        <w:jc w:val="both"/>
      </w:pPr>
      <w:r>
        <w:rPr>
          <w:rFonts w:ascii="Times New Roman" w:hAnsi="Times New Roman" w:cs="Times New Roman" w:eastAsia="SimSun"/>
        </w:rPr>
        <w:t>{{USAGE_NOTES_ZH}}</w:t>
      </w:r>
    </w:p>
    <w:p>
      <w:pPr>
        <w:pStyle w:val="Heading2"/>
      </w:pPr>
      <w:r>
        <w:rPr>
          <w:rFonts w:ascii="Times New Roman" w:hAnsi="Times New Roman" w:cs="Times New Roman" w:eastAsia="SimSun"/>
        </w:rPr>
        <w:t>岗位状态及申请要求</w:t>
      </w:r>
    </w:p>
    <w:p>
      <w:pPr>
        <w:jc w:val="both"/>
      </w:pPr>
      <w:r>
        <w:rPr>
          <w:rFonts w:ascii="Times New Roman" w:hAnsi="Times New Roman" w:cs="Times New Roman" w:eastAsia="SimSun"/>
        </w:rPr>
        <w:t>{{APPLICATION_REQUIREMENTS_ZH}}</w:t>
      </w:r>
    </w:p>
    <w:p>
      <w:pPr>
        <w:jc w:val="both"/>
      </w:pPr>
      <w:hyperlink r:id="rId14">
        <w:r>
          <w:rPr>
            <w:rFonts w:ascii="Times New Roman" w:hAnsi="Times New Roman" w:cs="Times New Roman" w:eastAsia="SimSun"/>
            <w:color w:val="0563C1"/>
            <w:sz w:val="20"/>
          </w:rPr>
          <w:t>{{OFFICIAL_APPLICATION_LABEL}}</w:t>
        </w:r>
      </w:hyperlink>
    </w:p>
    <w:p>
      <w:pPr>
        <w:jc w:val="both"/>
      </w:pPr>
      <w:hyperlink r:id="rId11">
        <w:r>
          <w:rPr>
            <w:rFonts w:ascii="Times New Roman" w:hAnsi="Times New Roman" w:cs="Times New Roman" w:eastAsia="SimSun"/>
            <w:color w:val="0563C1"/>
            <w:sz w:val="20"/>
          </w:rPr>
          <w:t>{{OFFICIAL_PROFILE_LABEL}}</w:t>
        </w:r>
      </w:hyperlink>
    </w:p>
    <w:p>
      <w:pPr>
        <w:pStyle w:val="Heading2"/>
      </w:pPr>
      <w:r>
        <w:rPr>
          <w:rFonts w:ascii="Times New Roman" w:hAnsi="Times New Roman" w:cs="Times New Roman" w:eastAsia="SimSun"/>
        </w:rPr>
        <w:t>本份材料的定制重点</w:t>
      </w:r>
    </w:p>
    <w:p>
      <w:pPr>
        <w:jc w:val="both"/>
      </w:pPr>
      <w:r>
        <w:rPr>
          <w:rFonts w:ascii="Times New Roman" w:hAnsi="Times New Roman" w:cs="Times New Roman" w:eastAsia="SimSun"/>
        </w:rPr>
        <w:t>{{TAILORING_NOTES_ZH}}</w:t>
      </w:r>
    </w:p>
    <w:p>
      <w:pPr>
        <w:pStyle w:val="Heading2"/>
      </w:pPr>
      <w:r>
        <w:rPr>
          <w:rFonts w:ascii="Times New Roman" w:hAnsi="Times New Roman" w:cs="Times New Roman" w:eastAsia="SimSun"/>
        </w:rPr>
        <w:t>研究依据和归属</w:t>
      </w:r>
    </w:p>
    <w:p>
      <w:pPr>
        <w:jc w:val="both"/>
      </w:pPr>
      <w:hyperlink r:id="rId12">
        <w:r>
          <w:rPr>
            <w:rFonts w:ascii="Times New Roman" w:hAnsi="Times New Roman" w:cs="Times New Roman" w:eastAsia="SimSun"/>
            <w:color w:val="0563C1"/>
            <w:sz w:val="19"/>
          </w:rPr>
          <w:t>{{RESEARCH_SOURCE_ONE_LABEL}}</w:t>
        </w:r>
      </w:hyperlink>
    </w:p>
    <w:p>
      <w:pPr>
        <w:jc w:val="both"/>
      </w:pPr>
      <w:hyperlink r:id="rId13">
        <w:r>
          <w:rPr>
            <w:rFonts w:ascii="Times New Roman" w:hAnsi="Times New Roman" w:cs="Times New Roman" w:eastAsia="SimSun"/>
            <w:color w:val="0563C1"/>
            <w:sz w:val="19"/>
          </w:rPr>
          <w:t>{{RESEARCH_SOURCE_TWO_LABEL}}</w:t>
        </w:r>
      </w:hyperlink>
    </w:p>
    <w:p>
      <w:pPr>
        <w:jc w:val="both"/>
      </w:pPr>
      <w:r>
        <w:rPr>
          <w:rFonts w:ascii="Times New Roman" w:hAnsi="Times New Roman" w:cs="Times New Roman" w:eastAsia="SimSun"/>
        </w:rPr>
        <w:t>{{SOURCE_ATTRIBUTION_ZH}}</w:t>
      </w:r>
    </w:p>
    <w:sectPr>
      <w:headerReference w:type="default" r:id="rId9"/>
      <w:footerReference w:type="default" r:id="rId10"/>
      <w:pgSz w:w="11906" w:h="16838"/>
      <w:pgMar w:top="1049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cs="Times New Roman" w:eastAsia="SimSun"/>
        <w:sz w:val="16"/>
      </w:rPr>
      <w:t>{{APPLICANT_NAME}}  •  {{EMAIL}}</w:t>
    </w:r>
    <w:r>
      <w:rPr>
        <w:rFonts w:ascii="Times New Roman" w:hAnsi="Times New Roman" w:cs="Times New Roman" w:eastAsia="SimSun"/>
      </w:rPr>
      <w:t xml:space="preserve">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cs="Times New Roman" w:eastAsia="SimSun"/>
        <w:color w:val="666666"/>
        <w:sz w:val="16"/>
      </w:rPr>
      <w:t>{{APPLICANT_NAME}}  |  POSTDOCTORAL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Times New Roman" w:hAnsi="Times New Roman" w:eastAsia="SimSu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SimSu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SimSu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SimSu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SimSun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SimSu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Times New Roman" w:hAnsi="Times New Roman" w:eastAsia="SimSun" w:cs="Times New Roma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SimSu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cs="Times New Roman" w:eastAsia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SimSu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SimSu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SimSu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SimSu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SimSu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SimSu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SimSu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SimSu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SimSu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SimSu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SimSu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SimSu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SimSu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SimSu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SimSu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SimSu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SimSu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SimSu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SimSu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SimSu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SimSu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SimSu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SimSun"/>
        <w:b/>
        <w:bCs/>
      </w:rPr>
    </w:tblStylePr>
    <w:tblStylePr w:type="lastRow">
      <w:rPr>
        <w:rFonts w:ascii="Times New Roman" w:hAnsi="Times New Roman" w:cs="Times New Roman" w:eastAsia="SimSu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SimSu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SimSun"/>
        <w:b/>
        <w:bCs/>
      </w:rPr>
    </w:tblStylePr>
    <w:tblStylePr w:type="lastRow">
      <w:rPr>
        <w:rFonts w:ascii="Times New Roman" w:hAnsi="Times New Roman" w:cs="Times New Roman" w:eastAsia="SimSu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SimSu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SimSun"/>
        <w:b/>
        <w:bCs/>
      </w:rPr>
    </w:tblStylePr>
    <w:tblStylePr w:type="lastRow">
      <w:rPr>
        <w:rFonts w:ascii="Times New Roman" w:hAnsi="Times New Roman" w:cs="Times New Roman" w:eastAsia="SimSu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SimSu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SimSun"/>
        <w:b/>
        <w:bCs/>
      </w:rPr>
    </w:tblStylePr>
    <w:tblStylePr w:type="lastRow">
      <w:rPr>
        <w:rFonts w:ascii="Times New Roman" w:hAnsi="Times New Roman" w:cs="Times New Roman" w:eastAsia="SimSu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SimSu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SimSun"/>
        <w:b/>
        <w:bCs/>
      </w:rPr>
    </w:tblStylePr>
    <w:tblStylePr w:type="lastRow">
      <w:rPr>
        <w:rFonts w:ascii="Times New Roman" w:hAnsi="Times New Roman" w:cs="Times New Roman" w:eastAsia="SimSu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SimSu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SimSun"/>
        <w:b/>
        <w:bCs/>
      </w:rPr>
    </w:tblStylePr>
    <w:tblStylePr w:type="lastRow">
      <w:rPr>
        <w:rFonts w:ascii="Times New Roman" w:hAnsi="Times New Roman" w:cs="Times New Roman" w:eastAsia="SimSu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SimSu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SimSun"/>
        <w:b/>
        <w:bCs/>
      </w:rPr>
    </w:tblStylePr>
    <w:tblStylePr w:type="lastRow">
      <w:rPr>
        <w:rFonts w:ascii="Times New Roman" w:hAnsi="Times New Roman" w:cs="Times New Roman" w:eastAsia="SimSu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SimSu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SimSu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SimSu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SimSu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SimSu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SimSu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SimSu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SimSu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SimSu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SimSu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SimSu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SimSu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SimSu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SimSu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SimSu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SimSu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SimSun"/>
        <w:color w:val="000000" w:themeColor="text1"/>
      </w:rPr>
    </w:tblStylePr>
    <w:tblStylePr w:type="nwCell">
      <w:rPr>
        <w:rFonts w:ascii="Times New Roman" w:hAnsi="Times New Roman" w:cs="Times New Roman" w:eastAsia="SimSu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SimSun"/>
        <w:color w:val="000000" w:themeColor="text1"/>
      </w:rPr>
    </w:tblStylePr>
    <w:tblStylePr w:type="nwCell">
      <w:rPr>
        <w:rFonts w:ascii="Times New Roman" w:hAnsi="Times New Roman" w:cs="Times New Roman" w:eastAsia="SimSu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SimSun"/>
        <w:color w:val="000000" w:themeColor="text1"/>
      </w:rPr>
    </w:tblStylePr>
    <w:tblStylePr w:type="nwCell">
      <w:rPr>
        <w:rFonts w:ascii="Times New Roman" w:hAnsi="Times New Roman" w:cs="Times New Roman" w:eastAsia="SimSu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SimSun"/>
        <w:color w:val="000000" w:themeColor="text1"/>
      </w:rPr>
    </w:tblStylePr>
    <w:tblStylePr w:type="nwCell">
      <w:rPr>
        <w:rFonts w:ascii="Times New Roman" w:hAnsi="Times New Roman" w:cs="Times New Roman" w:eastAsia="SimSu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SimSun"/>
        <w:color w:val="000000" w:themeColor="text1"/>
      </w:rPr>
    </w:tblStylePr>
    <w:tblStylePr w:type="nwCell">
      <w:rPr>
        <w:rFonts w:ascii="Times New Roman" w:hAnsi="Times New Roman" w:cs="Times New Roman" w:eastAsia="SimSu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SimSu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SimSun"/>
        <w:color w:val="000000" w:themeColor="text1"/>
      </w:rPr>
    </w:tblStylePr>
    <w:tblStylePr w:type="nwCell">
      <w:rPr>
        <w:rFonts w:ascii="Times New Roman" w:hAnsi="Times New Roman" w:cs="Times New Roman" w:eastAsia="SimSu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SimSu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SimSu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SimSu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SimSu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SimSu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SimSu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SimSu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SimSu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SimSu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SimSu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SimSu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SimSu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SimSu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SimSu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SimSu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SimSu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SimSu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org/profile" TargetMode="External"/><Relationship Id="rId12" Type="http://schemas.openxmlformats.org/officeDocument/2006/relationships/hyperlink" Target="https://example.org/research-1" TargetMode="External"/><Relationship Id="rId13" Type="http://schemas.openxmlformats.org/officeDocument/2006/relationships/hyperlink" Target="https://example.org/research-2" TargetMode="External"/><Relationship Id="rId14" Type="http://schemas.openxmlformats.org/officeDocument/2006/relationships/hyperlink" Target="https://example.org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Template</dc:title>
</cp:coreProperties>
</file>
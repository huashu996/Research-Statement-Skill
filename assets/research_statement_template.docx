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{{RS_TITLE}}</w:t>
      </w:r>
    </w:p>
    <w:p>
      <w:pPr>
        <w:spacing w:after="100"/>
      </w:pPr>
      <w:r>
        <w:rPr>
          <w:sz w:val="18"/>
        </w:rPr>
        <w:t xml:space="preserve">{{APPLICANT_NAME}}  |  {{AFFILIATION}}  |  </w:t>
      </w:r>
      <w:hyperlink r:id="rId11">
        <w:r>
          <w:rPr>
            <w:color w:val="000000"/>
            <w:sz w:val="18"/>
          </w:rPr>
          <w:t>{{WEBSITE_LABEL}}</w:t>
        </w:r>
      </w:hyperlink>
    </w:p>
    <w:p>
      <w:pPr>
        <w:pStyle w:val="Heading1"/>
      </w:pPr>
      <w:r>
        <w:t>Research Vision</w:t>
      </w:r>
    </w:p>
    <w:p>
      <w:pPr>
        <w:jc w:val="both"/>
      </w:pPr>
      <w:r>
        <w:t>{{VISION}}</w:t>
      </w:r>
    </w:p>
    <w:p>
      <w:pPr>
        <w:pStyle w:val="Heading1"/>
      </w:pPr>
      <w:r>
        <w:t>Past and Current Research</w:t>
      </w:r>
    </w:p>
    <w:p>
      <w:pPr>
        <w:jc w:val="both"/>
      </w:pPr>
      <w:r>
        <w:t>{{PAST_RESEARCH}}</w:t>
      </w:r>
    </w:p>
    <w:p>
      <w:pPr>
        <w:jc w:val="both"/>
      </w:pPr>
      <w:r>
        <w:t>{{CURRENT_RESEARCH}}</w:t>
      </w:r>
    </w:p>
    <w:p>
      <w:pPr>
        <w:pStyle w:val="Heading1"/>
      </w:pPr>
      <w:r>
        <w:t>Proposed Postdoctoral Research</w:t>
      </w:r>
    </w:p>
    <w:p>
      <w:pPr>
        <w:jc w:val="both"/>
      </w:pPr>
      <w:r>
        <w:t>{{DIRECTION_ONE_QUESTION}}</w:t>
      </w:r>
    </w:p>
    <w:p>
      <w:pPr>
        <w:jc w:val="both"/>
      </w:pPr>
      <w:r>
        <w:t>{{DIRECTION_ONE_METHOD}}</w:t>
      </w:r>
    </w:p>
    <w:p>
      <w:pPr>
        <w:jc w:val="both"/>
      </w:pPr>
      <w:r>
        <w:t>{{DIRECTION_ONE_EVALUATION}}</w:t>
      </w:r>
    </w:p>
    <w:p>
      <w:pPr>
        <w:jc w:val="both"/>
      </w:pPr>
      <w:r>
        <w:t>{{DIRECTION_TWO_QUESTION}}</w:t>
      </w:r>
    </w:p>
    <w:p>
      <w:pPr>
        <w:jc w:val="both"/>
      </w:pPr>
      <w:r>
        <w:t>{{DIRECTION_TWO_METHOD}}</w:t>
      </w:r>
    </w:p>
    <w:p>
      <w:pPr>
        <w:jc w:val="both"/>
      </w:pPr>
      <w:r>
        <w:t>{{DIRECTION_TWO_EVALUATION}}</w:t>
      </w:r>
    </w:p>
    <w:p>
      <w:pPr>
        <w:jc w:val="both"/>
      </w:pPr>
      <w:r>
        <w:t>{{STAGED_PLAN}}</w:t>
      </w:r>
    </w:p>
    <w:p>
      <w:pPr>
        <w:pStyle w:val="Heading1"/>
      </w:pPr>
      <w:r>
        <w:t>Research Fit</w:t>
      </w:r>
    </w:p>
    <w:p>
      <w:pPr>
        <w:jc w:val="both"/>
      </w:pPr>
      <w:r>
        <w:t>{{RESEARCH_FIT}}</w:t>
      </w:r>
    </w:p>
    <w:sectPr>
      <w:headerReference w:type="default" r:id="rId9"/>
      <w:footerReference w:type="default" r:id="rId10"/>
      <w:pgSz w:w="11905" w:h="16838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{{APPLICANT_NAME}}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25" w:val="right"/>
      </w:tabs>
      <w:spacing w:after="0"/>
    </w:pPr>
    <w:r>
      <w:t>{{APPLICANT_NAME}}</w:t>
      <w:tab/>
      <w:t>Research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2" w:lineRule="auto" w:after="100"/>
    </w:pPr>
    <w:rPr>
      <w:rFonts w:ascii="Times New Roman" w:hAnsi="Times New Roman" w:eastAsia="Times New Roman" w:cs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org/web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Statement Template</dc:title>
</cp:coreProperties>
</file>